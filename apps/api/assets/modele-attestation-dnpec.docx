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sz w:val="20"/>
              </w:rPr>
              <w:t>MINISTÈRE DE L'ÉCONOMIE,</w:t>
            </w:r>
          </w:p>
          <w:p>
            <w:pPr>
              <w:spacing w:after="40" w:before="0"/>
              <w:jc w:val="center"/>
            </w:pPr>
            <w:r>
              <w:rPr>
                <w:b/>
                <w:i w:val="0"/>
                <w:sz w:val="20"/>
              </w:rPr>
              <w:t>DES FINANCES ET DU BUDGET</w:t>
            </w:r>
          </w:p>
          <w:p>
            <w:pPr>
              <w:spacing w:after="40" w:before="0"/>
              <w:jc w:val="center"/>
            </w:pPr>
            <w:r>
              <w:rPr>
                <w:b w:val="0"/>
                <w:i w:val="0"/>
                <w:sz w:val="18"/>
              </w:rPr>
              <w:t>———</w:t>
            </w:r>
          </w:p>
          <w:p>
            <w:pPr>
              <w:spacing w:after="0" w:before="0"/>
              <w:jc w:val="center"/>
            </w:pPr>
            <w:r>
              <w:rPr>
                <w:b/>
                <w:i w:val="0"/>
                <w:sz w:val="19"/>
              </w:rPr>
              <w:t>DIRECTION NATIONALE DES PRÉVISIONS</w:t>
            </w:r>
          </w:p>
          <w:p>
            <w:pPr>
              <w:spacing w:after="0" w:before="0"/>
              <w:jc w:val="center"/>
            </w:pPr>
            <w:r>
              <w:rPr>
                <w:b/>
                <w:i w:val="0"/>
                <w:sz w:val="19"/>
              </w:rPr>
              <w:t>ÉCONOMIQUES ET DE LA CONJONCTURE</w:t>
            </w:r>
          </w:p>
          <w:p>
            <w:pPr>
              <w:spacing w:after="0" w:before="0"/>
              <w:jc w:val="center"/>
            </w:pPr>
            <w:r>
              <w:rPr>
                <w:b/>
                <w:i w:val="0"/>
                <w:sz w:val="19"/>
              </w:rPr>
              <w:t>(DNPEC)</w:t>
            </w:r>
          </w:p>
        </w:tc>
        <w:tc>
          <w:tcPr>
            <w:tcW w:type="dxa" w:w="4706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sz w:val="22"/>
              </w:rPr>
              <w:t>RÉPUBLIQUE DE GUINÉE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/>
                <w:sz w:val="20"/>
              </w:rPr>
              <w:t>Travail – Justice – Solidarité</w:t>
            </w:r>
          </w:p>
        </w:tc>
      </w:tr>
    </w:tbl>
    <w:p>
      <w:pPr>
        <w:spacing w:after="360" w:before="0"/>
        <w:jc w:val="left"/>
      </w:pPr>
    </w:p>
    <w:p>
      <w:pPr>
        <w:spacing w:after="480" w:before="0"/>
        <w:jc w:val="left"/>
      </w:pPr>
      <w:r>
        <w:rPr>
          <w:b w:val="0"/>
          <w:i w:val="0"/>
          <w:sz w:val="22"/>
        </w:rPr>
        <w:t>N° {{NUMERO}}</w:t>
      </w:r>
    </w:p>
    <w:p>
      <w:pPr>
        <w:spacing w:after="480" w:before="0"/>
        <w:jc w:val="center"/>
      </w:pPr>
      <w:r>
        <w:rPr>
          <w:b/>
          <w:i w:val="0"/>
          <w:sz w:val="36"/>
        </w:rPr>
        <w:t>ATTESTATION DE STAGE</w:t>
      </w:r>
    </w:p>
    <w:p>
      <w:pPr>
        <w:spacing w:after="240" w:before="0" w:line="312" w:lineRule="auto"/>
        <w:jc w:val="both"/>
      </w:pPr>
      <w:r>
        <w:rPr>
          <w:b w:val="0"/>
          <w:i w:val="0"/>
          <w:sz w:val="24"/>
        </w:rPr>
        <w:t>Le Directeur National des Prévisions Économiques et de la Conjoncture atteste que {{NOM_COMPLET}} (nom : {{NOM}} ; prénom : {{PRENOM}}), étudiant(e) à {{ETABLISSEMENT}}, en préparation du diplôme suivant : {{DIPLOME}}, a effectué un stage au sein de la Direction Nationale des Prévisions Économiques et de la Conjoncture (DNPEC) du {{DATE_DEBUT}} au {{DATE_FIN}}, soit une durée de {{DUREE}}.</w:t>
      </w:r>
    </w:p>
    <w:p>
      <w:pPr>
        <w:spacing w:after="240" w:before="0" w:line="312" w:lineRule="auto"/>
        <w:jc w:val="both"/>
      </w:pPr>
      <w:r>
        <w:rPr>
          <w:b w:val="0"/>
          <w:i w:val="0"/>
          <w:sz w:val="24"/>
        </w:rPr>
        <w:t>Au cours de ce stage, l’intéressé(e) a été accueilli(e) successivement dans les unités suivantes : {{UNITES}}, sous le tutorat de : {{TUTEURS}}.</w:t>
      </w:r>
    </w:p>
    <w:p>
      <w:pPr>
        <w:spacing w:after="240" w:before="0" w:line="312" w:lineRule="auto"/>
        <w:jc w:val="both"/>
      </w:pPr>
      <w:r>
        <w:rPr>
          <w:b w:val="0"/>
          <w:i w:val="0"/>
          <w:sz w:val="24"/>
        </w:rPr>
        <w:t>Encadrement académique : {{ENCADRANT}}.</w:t>
      </w:r>
    </w:p>
    <w:p>
      <w:pPr>
        <w:spacing w:after="240" w:before="0" w:line="312" w:lineRule="auto"/>
        <w:jc w:val="both"/>
      </w:pPr>
      <w:r>
        <w:rPr>
          <w:b w:val="0"/>
          <w:i w:val="0"/>
          <w:sz w:val="24"/>
        </w:rPr>
        <w:t>En foi de quoi, la présente attestation lui est délivrée pour servir et valoir ce que de droit.</w:t>
      </w:r>
    </w:p>
    <w:p>
      <w:pPr>
        <w:spacing w:after="360" w:before="0"/>
        <w:jc w:val="left"/>
      </w:pPr>
    </w:p>
    <w:p>
      <w:pPr>
        <w:spacing w:after="600" w:before="0"/>
        <w:jc w:val="right"/>
      </w:pPr>
      <w:r>
        <w:rPr>
          <w:b w:val="0"/>
          <w:i w:val="0"/>
          <w:sz w:val="24"/>
        </w:rPr>
        <w:t>Conakry, le {{DATE_DU_JOUR}}</w:t>
      </w:r>
    </w:p>
    <w:p>
      <w:pPr>
        <w:spacing w:after="80" w:before="0"/>
        <w:jc w:val="right"/>
      </w:pPr>
      <w:r>
        <w:rPr>
          <w:b/>
          <w:i w:val="0"/>
          <w:sz w:val="24"/>
        </w:rPr>
        <w:t>{{SIGNATAIRE}}</w:t>
      </w:r>
    </w:p>
    <w:p>
      <w:pPr>
        <w:spacing w:after="0" w:before="0"/>
        <w:jc w:val="right"/>
      </w:pPr>
      <w:r>
        <w:rPr>
          <w:b w:val="0"/>
          <w:i/>
          <w:sz w:val="22"/>
        </w:rPr>
        <w:t>Le Directeur National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